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Deployment Learning Roadmap</w:t>
      </w:r>
    </w:p>
    <w:p>
      <w:r>
        <w:rPr>
          <w:b/>
        </w:rPr>
        <w:t xml:space="preserve">Goal: </w:t>
      </w:r>
      <w:r>
        <w:t>Learn Docker, Kubernetes, and the supporting deployment concepts by applying each step to the existing Workout Tracker &amp; Planner.</w:t>
      </w:r>
    </w:p>
    <w:p>
      <w:pPr>
        <w:pStyle w:val="Heading1"/>
      </w:pPr>
      <w:r>
        <w:t>How We Will Learn</w:t>
      </w:r>
    </w:p>
    <w:p>
      <w:r>
        <w:t>For every topic: understand the concept → understand why it is needed → see a simple example → implement it in the Workout Tracker → practice the basic commands.</w:t>
      </w:r>
    </w:p>
    <w:p>
      <w:pPr>
        <w:pStyle w:val="Heading1"/>
      </w:pPr>
      <w:r>
        <w:t>Roadmap</w:t>
      </w:r>
    </w:p>
    <w:p>
      <w:pPr>
        <w:pStyle w:val="Heading2"/>
      </w:pPr>
      <w:r>
        <w:t>Phase 1 — Deployment Fundamentals</w:t>
      </w:r>
    </w:p>
    <w:p>
      <w:r>
        <w:t>☐ What is deployment?</w:t>
      </w:r>
    </w:p>
    <w:p>
      <w:r>
        <w:t>☐ Server / cloud server</w:t>
      </w:r>
    </w:p>
    <w:p>
      <w:r>
        <w:t>☐ VM (Virtual Machine)</w:t>
      </w:r>
    </w:p>
    <w:p>
      <w:r>
        <w:t>☐ Ports and basic networking</w:t>
      </w:r>
    </w:p>
    <w:p>
      <w:r>
        <w:t>☐ Environment variables</w:t>
      </w:r>
    </w:p>
    <w:p>
      <w:r>
        <w:t>☐ Current deployment: Vercel + Render + MongoDB Atlas</w:t>
      </w:r>
    </w:p>
    <w:p>
      <w:pPr>
        <w:pStyle w:val="Heading2"/>
      </w:pPr>
      <w:r>
        <w:t>Phase 2 — Docker Fundamentals</w:t>
      </w:r>
    </w:p>
    <w:p>
      <w:r>
        <w:t>☐ What is Docker?</w:t>
      </w:r>
    </w:p>
    <w:p>
      <w:r>
        <w:t>☐ Why Docker is used</w:t>
      </w:r>
    </w:p>
    <w:p>
      <w:r>
        <w:t>☐ Docker Image</w:t>
      </w:r>
    </w:p>
    <w:p>
      <w:r>
        <w:t>☐ Docker Container</w:t>
      </w:r>
    </w:p>
    <w:p>
      <w:r>
        <w:t>☐ Dockerfile</w:t>
      </w:r>
    </w:p>
    <w:p>
      <w:r>
        <w:t>☐ Docker Hub / container registry</w:t>
      </w:r>
    </w:p>
    <w:p>
      <w:r>
        <w:t>☐ Basic Docker commands</w:t>
      </w:r>
    </w:p>
    <w:p>
      <w:pPr>
        <w:pStyle w:val="Heading2"/>
      </w:pPr>
      <w:r>
        <w:t>Phase 3 — Dockerize the Backend</w:t>
      </w:r>
    </w:p>
    <w:p>
      <w:r>
        <w:t>☐ Create Dockerfile for Node/Express backend</w:t>
      </w:r>
    </w:p>
    <w:p>
      <w:r>
        <w:t>☐ Create .dockerignore</w:t>
      </w:r>
    </w:p>
    <w:p>
      <w:r>
        <w:t>☐ Build backend Docker image</w:t>
      </w:r>
    </w:p>
    <w:p>
      <w:r>
        <w:t>☐ Run backend container locally</w:t>
      </w:r>
    </w:p>
    <w:p>
      <w:r>
        <w:t>☐ Pass environment variables to the container</w:t>
      </w:r>
    </w:p>
    <w:p>
      <w:r>
        <w:t>☐ Connect containerized backend to MongoDB Atlas</w:t>
      </w:r>
    </w:p>
    <w:p>
      <w:r>
        <w:t>☐ Understand port mapping</w:t>
      </w:r>
    </w:p>
    <w:p>
      <w:pPr>
        <w:pStyle w:val="Heading2"/>
      </w:pPr>
      <w:r>
        <w:t>Phase 4 — Dockerize the Frontend</w:t>
      </w:r>
    </w:p>
    <w:p>
      <w:r>
        <w:t>☐ Understand how React/Vite builds for production</w:t>
      </w:r>
    </w:p>
    <w:p>
      <w:r>
        <w:t>☐ Create frontend Dockerfile</w:t>
      </w:r>
    </w:p>
    <w:p>
      <w:r>
        <w:t>☐ Build frontend image</w:t>
      </w:r>
    </w:p>
    <w:p>
      <w:r>
        <w:t>☐ Run frontend container</w:t>
      </w:r>
    </w:p>
    <w:p>
      <w:r>
        <w:t>☐ Connect frontend container to backend</w:t>
      </w:r>
    </w:p>
    <w:p>
      <w:pPr>
        <w:pStyle w:val="Heading2"/>
      </w:pPr>
      <w:r>
        <w:t>Phase 5 — Docker Compose</w:t>
      </w:r>
    </w:p>
    <w:p>
      <w:r>
        <w:t>☐ What problem Docker Compose solves</w:t>
      </w:r>
    </w:p>
    <w:p>
      <w:r>
        <w:t>☐ docker-compose.yml</w:t>
      </w:r>
    </w:p>
    <w:p>
      <w:r>
        <w:t>☐ Run multiple containers together</w:t>
      </w:r>
    </w:p>
    <w:p>
      <w:r>
        <w:t>☐ Backend + frontend with Compose</w:t>
      </w:r>
    </w:p>
    <w:p>
      <w:r>
        <w:t>☐ Environment variables with Compose</w:t>
      </w:r>
    </w:p>
    <w:p>
      <w:r>
        <w:t>☐ Optional: run MongoDB locally in Docker</w:t>
      </w:r>
    </w:p>
    <w:p>
      <w:pPr>
        <w:pStyle w:val="Heading2"/>
      </w:pPr>
      <w:r>
        <w:t>Phase 6 — Cloud Deployment Concepts</w:t>
      </w:r>
    </w:p>
    <w:p>
      <w:r>
        <w:t>☐ Cloud server basics</w:t>
      </w:r>
    </w:p>
    <w:p>
      <w:r>
        <w:t>☐ Container registry</w:t>
      </w:r>
    </w:p>
    <w:p>
      <w:r>
        <w:t>☐ Load balancer basics</w:t>
      </w:r>
    </w:p>
    <w:p>
      <w:r>
        <w:t>☐ Domain and HTTPS basics</w:t>
      </w:r>
    </w:p>
    <w:p>
      <w:r>
        <w:t>☐ Logs and health checks</w:t>
      </w:r>
    </w:p>
    <w:p>
      <w:r>
        <w:t>☐ Understand how Docker is deployed on a cloud server</w:t>
      </w:r>
    </w:p>
    <w:p>
      <w:pPr>
        <w:pStyle w:val="Heading2"/>
      </w:pPr>
      <w:r>
        <w:t>Phase 7 — Kubernetes Fundamentals</w:t>
      </w:r>
    </w:p>
    <w:p>
      <w:r>
        <w:t>☐ What is Kubernetes?</w:t>
      </w:r>
    </w:p>
    <w:p>
      <w:r>
        <w:t>☐ Why Kubernetes is used</w:t>
      </w:r>
    </w:p>
    <w:p>
      <w:r>
        <w:t>☐ Kubernetes Cluster</w:t>
      </w:r>
    </w:p>
    <w:p>
      <w:r>
        <w:t>☐ Node</w:t>
      </w:r>
    </w:p>
    <w:p>
      <w:r>
        <w:t>☐ Pod</w:t>
      </w:r>
    </w:p>
    <w:p>
      <w:r>
        <w:t>☐ Deployment</w:t>
      </w:r>
    </w:p>
    <w:p>
      <w:r>
        <w:t>☐ Replica / scaling concept</w:t>
      </w:r>
    </w:p>
    <w:p>
      <w:pPr>
        <w:pStyle w:val="Heading2"/>
      </w:pPr>
      <w:r>
        <w:t>Phase 8 — Kubernetes Networking &amp; Configuration</w:t>
      </w:r>
    </w:p>
    <w:p>
      <w:r>
        <w:t>☐ Service</w:t>
      </w:r>
    </w:p>
    <w:p>
      <w:r>
        <w:t>☐ ConfigMap</w:t>
      </w:r>
    </w:p>
    <w:p>
      <w:r>
        <w:t>☐ Secret</w:t>
      </w:r>
    </w:p>
    <w:p>
      <w:r>
        <w:t>☐ Ingress</w:t>
      </w:r>
    </w:p>
    <w:p>
      <w:r>
        <w:t>☐ Understand request flow through Kubernetes</w:t>
      </w:r>
    </w:p>
    <w:p>
      <w:pPr>
        <w:pStyle w:val="Heading2"/>
      </w:pPr>
      <w:r>
        <w:t>Phase 9 — Deploy the Backend to Kubernetes</w:t>
      </w:r>
    </w:p>
    <w:p>
      <w:r>
        <w:t>☐ Create Kubernetes Deployment</w:t>
      </w:r>
    </w:p>
    <w:p>
      <w:r>
        <w:t>☐ Create Kubernetes Service</w:t>
      </w:r>
    </w:p>
    <w:p>
      <w:r>
        <w:t>☐ Configure environment variables</w:t>
      </w:r>
    </w:p>
    <w:p>
      <w:r>
        <w:t>☐ Connect backend to MongoDB Atlas</w:t>
      </w:r>
    </w:p>
    <w:p>
      <w:r>
        <w:t>☐ Deploy backend</w:t>
      </w:r>
    </w:p>
    <w:p>
      <w:r>
        <w:t>☐ Test API endpoints</w:t>
      </w:r>
    </w:p>
    <w:p>
      <w:r>
        <w:t>☐ View logs and troubleshoot basic issues</w:t>
      </w:r>
    </w:p>
    <w:p>
      <w:pPr>
        <w:pStyle w:val="Heading2"/>
      </w:pPr>
      <w:r>
        <w:t>Phase 10 — Scaling &amp; Reliability</w:t>
      </w:r>
    </w:p>
    <w:p>
      <w:r>
        <w:t>☐ Scale backend replicas</w:t>
      </w:r>
    </w:p>
    <w:p>
      <w:r>
        <w:t>☐ Understand load distribution</w:t>
      </w:r>
    </w:p>
    <w:p>
      <w:r>
        <w:t>☐ Health checks</w:t>
      </w:r>
    </w:p>
    <w:p>
      <w:r>
        <w:t>☐ Restart / self-healing concept</w:t>
      </w:r>
    </w:p>
    <w:p>
      <w:r>
        <w:t>☐ Rolling updates</w:t>
      </w:r>
    </w:p>
    <w:p>
      <w:r>
        <w:t>☐ Basic resource limits</w:t>
      </w:r>
    </w:p>
    <w:p>
      <w:pPr>
        <w:pStyle w:val="Heading2"/>
      </w:pPr>
      <w:r>
        <w:t>Phase 11 — CI/CD</w:t>
      </w:r>
    </w:p>
    <w:p>
      <w:r>
        <w:t>☐ What CI/CD means</w:t>
      </w:r>
    </w:p>
    <w:p>
      <w:r>
        <w:t>☐ GitHub Actions basics</w:t>
      </w:r>
    </w:p>
    <w:p>
      <w:r>
        <w:t>☐ Run tests/build automatically</w:t>
      </w:r>
    </w:p>
    <w:p>
      <w:r>
        <w:t>☐ Build Docker image automatically</w:t>
      </w:r>
    </w:p>
    <w:p>
      <w:r>
        <w:t>☐ Push image to a container registry</w:t>
      </w:r>
    </w:p>
    <w:p>
      <w:r>
        <w:t>☐ Basic automated deployment flow</w:t>
      </w:r>
    </w:p>
    <w:p>
      <w:pPr>
        <w:pStyle w:val="Heading1"/>
      </w:pPr>
      <w:r>
        <w:t>Final Deployment Architecture</w:t>
      </w:r>
    </w:p>
    <w:p>
      <w:r>
        <w:t>Target architecture:</w:t>
        <w:br/>
        <w:br/>
        <w:t>Internet</w:t>
        <w:br/>
        <w:t xml:space="preserve">   ↓</w:t>
        <w:br/>
        <w:t>Ingress</w:t>
        <w:br/>
        <w:t xml:space="preserve">   ↓</w:t>
        <w:br/>
        <w:t>Service</w:t>
        <w:br/>
        <w:t xml:space="preserve">   ↓</w:t>
        <w:br/>
        <w:t>Backend Pods (Node/Express containers)</w:t>
        <w:br/>
        <w:t xml:space="preserve">   ↓</w:t>
        <w:br/>
        <w:t>MongoDB Atlas</w:t>
        <w:br/>
        <w:br/>
        <w:t>CI/CD flow:</w:t>
        <w:br/>
        <w:t>GitHub → CI/CD → Docker Image → Container Registry → Kubernetes → Pods</w:t>
      </w:r>
    </w:p>
    <w:p>
      <w:pPr>
        <w:pStyle w:val="Heading1"/>
      </w:pPr>
      <w:r>
        <w:t>Topics to Leave for Later</w:t>
      </w:r>
    </w:p>
    <w:p>
      <w:r>
        <w:t>☐ Advanced Kubernetes networking</w:t>
      </w:r>
    </w:p>
    <w:p>
      <w:r>
        <w:t>☐ Helm</w:t>
      </w:r>
    </w:p>
    <w:p>
      <w:r>
        <w:t>☐ Terraform / Infrastructure as Code</w:t>
      </w:r>
    </w:p>
    <w:p>
      <w:r>
        <w:t>☐ Service mesh</w:t>
      </w:r>
    </w:p>
    <w:p>
      <w:r>
        <w:t>☐ Multi-cluster Kubernetes</w:t>
      </w:r>
    </w:p>
    <w:p>
      <w:r>
        <w:t>☐ Advanced cloud architecture</w:t>
      </w:r>
    </w:p>
    <w:p>
      <w:pPr>
        <w:pStyle w:val="Heading1"/>
      </w:pPr>
      <w:r>
        <w:t>Learning Rule</w:t>
      </w:r>
    </w:p>
    <w:p>
      <w:r>
        <w:t>Do not memorize commands or YAML without understanding them. For each new tool, first answer: What is it? Why do we need it? What problem does it solve? How does it fit into our application?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