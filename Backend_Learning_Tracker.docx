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Backend Learning Tracker</w:t>
      </w:r>
    </w:p>
    <w:p>
      <w:pPr>
        <w:jc w:val="center"/>
      </w:pPr>
      <w:r>
        <w:t>Workout Tracker project + backend learning roadmap</w:t>
      </w:r>
    </w:p>
    <w:p>
      <w:pPr>
        <w:pStyle w:val="Heading1"/>
      </w:pPr>
      <w:r>
        <w:t>1. Already Covered</w:t>
      </w:r>
    </w:p>
    <w:p>
      <w:r>
        <w:t>☑ Node.js basics — modules, npm, environment variables</w:t>
      </w:r>
    </w:p>
    <w:p>
      <w:r>
        <w:t>☑ Express.js — server, routes, middleware, request/response</w:t>
      </w:r>
    </w:p>
    <w:p>
      <w:r>
        <w:t>☑ REST APIs — GET, POST, PUT/PATCH, DELETE</w:t>
      </w:r>
    </w:p>
    <w:p>
      <w:r>
        <w:t>☑ Backend structure — routes, controllers, services, models</w:t>
      </w:r>
    </w:p>
    <w:p>
      <w:r>
        <w:t>☑ MongoDB &amp; Mongoose — schemas, models, CRUD, references, nested data</w:t>
      </w:r>
    </w:p>
    <w:p>
      <w:r>
        <w:t>☑ Authentication — signup, login, password hashing, JWT</w:t>
      </w:r>
    </w:p>
    <w:p>
      <w:r>
        <w:t>☑ Authorization — protected routes and user/resource ownership</w:t>
      </w:r>
    </w:p>
    <w:p>
      <w:r>
        <w:t>☑ Workout Tracker backend — exercises, routines, workouts and complete workout flow</w:t>
      </w:r>
    </w:p>
    <w:p>
      <w:r>
        <w:t>☑ Deployment basics — MongoDB Atlas, Render and Vercel</w:t>
      </w:r>
    </w:p>
    <w:p>
      <w:pPr>
        <w:pStyle w:val="Heading1"/>
      </w:pPr>
      <w:r>
        <w:t>2. To Cover — In Order</w:t>
      </w:r>
    </w:p>
    <w:p>
      <w:r>
        <w:t>☐ Error handling &amp; centralized error middleware</w:t>
      </w:r>
    </w:p>
    <w:p>
      <w:r>
        <w:t>☐ HTTP status codes &amp; consistent API responses</w:t>
      </w:r>
    </w:p>
    <w:p>
      <w:r>
        <w:t>☐ Request validation</w:t>
      </w:r>
    </w:p>
    <w:p>
      <w:r>
        <w:t>☐ Pagination, filtering, sorting &amp; searching</w:t>
      </w:r>
    </w:p>
    <w:p>
      <w:r>
        <w:t>☐ Advanced authentication — refresh tokens, token expiry &amp; password reset</w:t>
      </w:r>
    </w:p>
    <w:p>
      <w:r>
        <w:t>☐ Automated API testing — Jest &amp; Supertest</w:t>
      </w:r>
    </w:p>
    <w:p>
      <w:r>
        <w:t>☐ PostgreSQL + SQL — relational design, joins, transactions &amp; optimization</w:t>
      </w:r>
    </w:p>
    <w:p>
      <w:r>
        <w:t>☐ Redis &amp; caching</w:t>
      </w:r>
    </w:p>
    <w:p>
      <w:r>
        <w:t>☐ Background jobs &amp; queues</w:t>
      </w:r>
    </w:p>
    <w:p>
      <w:r>
        <w:t>☐ Kafka &amp; event-driven architecture</w:t>
      </w:r>
    </w:p>
    <w:p>
      <w:r>
        <w:t>☐ Docker</w:t>
      </w:r>
    </w:p>
    <w:p>
      <w:r>
        <w:t>☐ CI/CD &amp; production backend practices</w:t>
      </w:r>
    </w:p>
    <w:p>
      <w:r>
        <w:t>☐ System design fundamentals</w:t>
      </w:r>
    </w:p>
    <w:p>
      <w:pPr>
        <w:pStyle w:val="Heading1"/>
      </w:pPr>
      <w:r>
        <w:t>3. How We Will Learn</w:t>
      </w:r>
    </w:p>
    <w:p>
      <w:r>
        <w:t>Learn concept → understand with a simple example → implement it in the Workout Tracker where it fits → practice with a small exercise/project → review interview questions.</w:t>
      </w:r>
    </w:p>
    <w:p>
      <w:pPr>
        <w:pStyle w:val="Heading1"/>
      </w:pPr>
      <w:r>
        <w:t>Current Focus</w:t>
      </w:r>
    </w:p>
    <w:p>
      <w:r>
        <w:t>Next topic: Error Handling &amp; Centralized Error Middleware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