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 Interview Preparation Guide</w:t>
      </w:r>
    </w:p>
    <w:p>
      <w:r>
        <w:t>Node.js Backend Developer | Interview Revision Guide | DSA Excluded</w:t>
      </w:r>
    </w:p>
    <w:p>
      <w:pPr>
        <w:pStyle w:val="Heading1"/>
      </w:pPr>
      <w:r>
        <w:t>1. Core JavaScript</w:t>
      </w:r>
    </w:p>
    <w:p>
      <w:r>
        <w:rPr>
          <w:b/>
        </w:rPr>
        <w:t>Q: What is the difference between var, let and const?</w:t>
      </w:r>
    </w:p>
    <w:p>
      <w:r>
        <w:t>Answer: var is function-scoped. let and const are block-scoped. let can be reassigned; const cannot be reassigned.</w:t>
      </w:r>
    </w:p>
    <w:p>
      <w:r>
        <w:rPr>
          <w:b/>
        </w:rPr>
        <w:t>Q: What is hoisting?</w:t>
      </w:r>
    </w:p>
    <w:p>
      <w:r>
        <w:t>Answer: JavaScript processes declarations before normal execution. Different declarations behave differently when accessed before their declaration.</w:t>
      </w:r>
    </w:p>
    <w:p>
      <w:r>
        <w:rPr>
          <w:b/>
        </w:rPr>
        <w:t>Q: What is a closure?</w:t>
      </w:r>
    </w:p>
    <w:p>
      <w:r>
        <w:t>Answer: A closure is when a function can access variables from its outer scope even after the outer function has finished.</w:t>
      </w:r>
    </w:p>
    <w:p>
      <w:r>
        <w:rPr>
          <w:b/>
        </w:rPr>
        <w:t>Q: What is synchronous vs asynchronous code?</w:t>
      </w:r>
    </w:p>
    <w:p>
      <w:r>
        <w:t>Answer: Synchronous code waits step by step. Asynchronous code can start an operation and continue other work while waiting for its result.</w:t>
      </w:r>
    </w:p>
    <w:p>
      <w:r>
        <w:rPr>
          <w:b/>
        </w:rPr>
        <w:t>Q: What is a Promise?</w:t>
      </w:r>
    </w:p>
    <w:p>
      <w:r>
        <w:t>Answer: A Promise represents the future result of an asynchronous operation. It can be pending, fulfilled or rejected.</w:t>
      </w:r>
    </w:p>
    <w:p>
      <w:r>
        <w:rPr>
          <w:b/>
        </w:rPr>
        <w:t>Q: What does async/await do?</w:t>
      </w:r>
    </w:p>
    <w:p>
      <w:r>
        <w:t>Answer: It provides cleaner syntax for handling Promises. await waits for a Promise inside an async function without blocking the entire Node.js process.</w:t>
      </w:r>
    </w:p>
    <w:p>
      <w:r>
        <w:rPr>
          <w:b/>
        </w:rPr>
        <w:t>Q: What is the event loop?</w:t>
      </w:r>
    </w:p>
    <w:p>
      <w:r>
        <w:t>Answer: The event loop coordinates asynchronous operations and allows JavaScript to handle callbacks after asynchronous tasks finish.</w:t>
      </w:r>
    </w:p>
    <w:p>
      <w:r>
        <w:rPr>
          <w:b/>
        </w:rPr>
        <w:t>Q: map vs filter vs reduce?</w:t>
      </w:r>
    </w:p>
    <w:p>
      <w:r>
        <w:t>Answer: map transforms items, filter selects matching items, and reduce combines items into one result.</w:t>
      </w:r>
    </w:p>
    <w:p>
      <w:r>
        <w:rPr>
          <w:b/>
        </w:rPr>
        <w:t>Q: Primitive vs reference values?</w:t>
      </w:r>
    </w:p>
    <w:p>
      <w:r>
        <w:t>Answer: Primitives are copied by value. Objects and arrays are reference values, so multiple variables can point to the same underlying object.</w:t>
      </w:r>
    </w:p>
    <w:p>
      <w:pPr>
        <w:pStyle w:val="Heading1"/>
      </w:pPr>
      <w:r>
        <w:t>2. Node.js</w:t>
      </w:r>
    </w:p>
    <w:p>
      <w:r>
        <w:rPr>
          <w:b/>
        </w:rPr>
        <w:t>Q: What is Node.js?</w:t>
      </w:r>
    </w:p>
    <w:p>
      <w:r>
        <w:t>Answer: Node.js is a JavaScript runtime built on Chrome's V8 engine that allows JavaScript to run outside the browser.</w:t>
      </w:r>
    </w:p>
    <w:p>
      <w:r>
        <w:rPr>
          <w:b/>
        </w:rPr>
        <w:t>Q: Is Node.js single-threaded?</w:t>
      </w:r>
    </w:p>
    <w:p>
      <w:r>
        <w:t>Answer: JavaScript execution is mainly single-threaded, but Node.js handles concurrent work through the event loop, asynchronous I/O, the OS and worker threads for some operations.</w:t>
      </w:r>
    </w:p>
    <w:p>
      <w:r>
        <w:rPr>
          <w:b/>
        </w:rPr>
        <w:t>Q: How can Node.js handle multiple requests?</w:t>
      </w:r>
    </w:p>
    <w:p>
      <w:r>
        <w:t>Answer: It does not block while waiting for slow I/O such as database or file operations. It can continue processing other requests while those operations complete.</w:t>
      </w:r>
    </w:p>
    <w:p>
      <w:r>
        <w:rPr>
          <w:b/>
        </w:rPr>
        <w:t>Q: What is non-blocking I/O?</w:t>
      </w:r>
    </w:p>
    <w:p>
      <w:r>
        <w:t>Answer: Node.js can start an I/O operation without stopping the main JavaScript thread while waiting for the result.</w:t>
      </w:r>
    </w:p>
    <w:p>
      <w:r>
        <w:rPr>
          <w:b/>
        </w:rPr>
        <w:t>Q: What is npm?</w:t>
      </w:r>
    </w:p>
    <w:p>
      <w:r>
        <w:t>Answer: npm is Node.js's package manager for installing dependencies and running project scripts.</w:t>
      </w:r>
    </w:p>
    <w:p>
      <w:r>
        <w:rPr>
          <w:b/>
        </w:rPr>
        <w:t>Q: What is package.json?</w:t>
      </w:r>
    </w:p>
    <w:p>
      <w:r>
        <w:t>Answer: It stores project information, dependencies and scripts.</w:t>
      </w:r>
    </w:p>
    <w:p>
      <w:r>
        <w:rPr>
          <w:b/>
        </w:rPr>
        <w:t>Q: What are environment variables?</w:t>
      </w:r>
    </w:p>
    <w:p>
      <w:r>
        <w:t>Answer: Configuration values kept outside source code, such as database URLs, ports and secrets.</w:t>
      </w:r>
    </w:p>
    <w:p>
      <w:r>
        <w:rPr>
          <w:b/>
        </w:rPr>
        <w:t>Q: CommonJS vs ES Modules?</w:t>
      </w:r>
    </w:p>
    <w:p>
      <w:r>
        <w:t>Answer: CommonJS uses require and module.exports. ES Modules use import and export.</w:t>
      </w:r>
    </w:p>
    <w:p>
      <w:pPr>
        <w:pStyle w:val="Heading1"/>
      </w:pPr>
      <w:r>
        <w:t>3. Express.js</w:t>
      </w:r>
    </w:p>
    <w:p>
      <w:r>
        <w:rPr>
          <w:b/>
        </w:rPr>
        <w:t>Q: What is Express?</w:t>
      </w:r>
    </w:p>
    <w:p>
      <w:r>
        <w:t>Answer: Express is a lightweight Node.js framework used to build servers and APIs.</w:t>
      </w:r>
    </w:p>
    <w:p>
      <w:r>
        <w:rPr>
          <w:b/>
        </w:rPr>
        <w:t>Q: What is middleware?</w:t>
      </w:r>
    </w:p>
    <w:p>
      <w:r>
        <w:t>Answer: Middleware is a function that runs during the request-response lifecycle and receives req, res and next.</w:t>
      </w:r>
    </w:p>
    <w:p>
      <w:r>
        <w:rPr>
          <w:b/>
        </w:rPr>
        <w:t>Q: What does next() do?</w:t>
      </w:r>
    </w:p>
    <w:p>
      <w:r>
        <w:t>Answer: It passes control to the next middleware or route handler.</w:t>
      </w:r>
    </w:p>
    <w:p>
      <w:r>
        <w:rPr>
          <w:b/>
        </w:rPr>
        <w:t>Q: What happens if next() is not called?</w:t>
      </w:r>
    </w:p>
    <w:p>
      <w:r>
        <w:t>Answer: The request stops there unless that middleware sends a response.</w:t>
      </w:r>
    </w:p>
    <w:p>
      <w:r>
        <w:rPr>
          <w:b/>
        </w:rPr>
        <w:t>Q: Normal middleware vs error middleware?</w:t>
      </w:r>
    </w:p>
    <w:p>
      <w:r>
        <w:t>Answer: Normal middleware uses (req, res, next). Error middleware uses (err, req, res, next).</w:t>
      </w:r>
    </w:p>
    <w:p>
      <w:r>
        <w:rPr>
          <w:b/>
        </w:rPr>
        <w:t>Q: Why does middleware order matter?</w:t>
      </w:r>
    </w:p>
    <w:p>
      <w:r>
        <w:t>Answer: Express executes middleware in registration order.</w:t>
      </w:r>
    </w:p>
    <w:p>
      <w:r>
        <w:rPr>
          <w:b/>
        </w:rPr>
        <w:t>Q: Route params vs query params?</w:t>
      </w:r>
    </w:p>
    <w:p>
      <w:r>
        <w:t>Answer: Route params are part of the URL path, such as /users/:id. Query params come after ?, such as ?page=2.</w:t>
      </w:r>
    </w:p>
    <w:p>
      <w:pPr>
        <w:pStyle w:val="Heading1"/>
      </w:pPr>
      <w:r>
        <w:t>4. HTTP and REST APIs</w:t>
      </w:r>
    </w:p>
    <w:p>
      <w:r>
        <w:rPr>
          <w:b/>
        </w:rPr>
        <w:t>Q: What is REST?</w:t>
      </w:r>
    </w:p>
    <w:p>
      <w:r>
        <w:t>Answer: REST is an architectural style for designing APIs around resources and standard HTTP methods.</w:t>
      </w:r>
    </w:p>
    <w:p>
      <w:r>
        <w:rPr>
          <w:b/>
        </w:rPr>
        <w:t>Q: GET vs POST?</w:t>
      </w:r>
    </w:p>
    <w:p>
      <w:r>
        <w:t>Answer: GET retrieves data. POST commonly creates data.</w:t>
      </w:r>
    </w:p>
    <w:p>
      <w:r>
        <w:rPr>
          <w:b/>
        </w:rPr>
        <w:t>Q: PUT vs PATCH?</w:t>
      </w:r>
    </w:p>
    <w:p>
      <w:r>
        <w:t>Answer: PUT generally replaces a resource, while PATCH partially updates it.</w:t>
      </w:r>
    </w:p>
    <w:p>
      <w:r>
        <w:rPr>
          <w:b/>
        </w:rPr>
        <w:t>Q: 400 Bad Request?</w:t>
      </w:r>
    </w:p>
    <w:p>
      <w:r>
        <w:t>Answer: The client sent invalid data or an invalid request.</w:t>
      </w:r>
    </w:p>
    <w:p>
      <w:r>
        <w:rPr>
          <w:b/>
        </w:rPr>
        <w:t>Q: 401 Unauthorized?</w:t>
      </w:r>
    </w:p>
    <w:p>
      <w:r>
        <w:t>Answer: The request is not properly authenticated, such as with a missing or invalid token.</w:t>
      </w:r>
    </w:p>
    <w:p>
      <w:r>
        <w:rPr>
          <w:b/>
        </w:rPr>
        <w:t>Q: 403 Forbidden?</w:t>
      </w:r>
    </w:p>
    <w:p>
      <w:r>
        <w:t>Answer: The user is authenticated but does not have permission.</w:t>
      </w:r>
    </w:p>
    <w:p>
      <w:r>
        <w:rPr>
          <w:b/>
        </w:rPr>
        <w:t>Q: 404 Not Found?</w:t>
      </w:r>
    </w:p>
    <w:p>
      <w:r>
        <w:t>Answer: The requested resource does not exist.</w:t>
      </w:r>
    </w:p>
    <w:p>
      <w:r>
        <w:rPr>
          <w:b/>
        </w:rPr>
        <w:t>Q: 409 Conflict?</w:t>
      </w:r>
    </w:p>
    <w:p>
      <w:r>
        <w:t>Answer: The request conflicts with existing data, such as an already registered email.</w:t>
      </w:r>
    </w:p>
    <w:p>
      <w:r>
        <w:rPr>
          <w:b/>
        </w:rPr>
        <w:t>Q: 500 Internal Server Error?</w:t>
      </w:r>
    </w:p>
    <w:p>
      <w:r>
        <w:t>Answer: An unexpected server-side error occurred.</w:t>
      </w:r>
    </w:p>
    <w:p>
      <w:pPr>
        <w:pStyle w:val="Heading1"/>
      </w:pPr>
      <w:r>
        <w:t>5. Authentication and Authorization</w:t>
      </w:r>
    </w:p>
    <w:p>
      <w:r>
        <w:rPr>
          <w:b/>
        </w:rPr>
        <w:t>Q: Authentication vs authorization?</w:t>
      </w:r>
    </w:p>
    <w:p>
      <w:r>
        <w:t>Answer: Authentication verifies who the user is. Authorization checks what the authenticated user is allowed to do.</w:t>
      </w:r>
    </w:p>
    <w:p>
      <w:r>
        <w:rPr>
          <w:b/>
        </w:rPr>
        <w:t>Q: What is JWT?</w:t>
      </w:r>
    </w:p>
    <w:p>
      <w:r>
        <w:t>Answer: JWT is a signed token commonly used to identify authenticated users between requests.</w:t>
      </w:r>
    </w:p>
    <w:p>
      <w:r>
        <w:rPr>
          <w:b/>
        </w:rPr>
        <w:t>Q: How does JWT authentication work?</w:t>
      </w:r>
    </w:p>
    <w:p>
      <w:r>
        <w:t>Answer: After login, the server verifies credentials and creates a token. The client sends it on future requests and middleware verifies it.</w:t>
      </w:r>
    </w:p>
    <w:p>
      <w:r>
        <w:rPr>
          <w:b/>
        </w:rPr>
        <w:t>Q: Why hash passwords?</w:t>
      </w:r>
    </w:p>
    <w:p>
      <w:r>
        <w:t>Answer: Passwords should never be stored as plain text. Hashing protects them if the database is exposed.</w:t>
      </w:r>
    </w:p>
    <w:p>
      <w:r>
        <w:rPr>
          <w:b/>
        </w:rPr>
        <w:t>Q: What does bcrypt do?</w:t>
      </w:r>
    </w:p>
    <w:p>
      <w:r>
        <w:t>Answer: bcrypt securely hashes passwords and compares login passwords with stored hashes.</w:t>
      </w:r>
    </w:p>
    <w:p>
      <w:pPr>
        <w:pStyle w:val="Heading1"/>
      </w:pPr>
      <w:r>
        <w:t>6. MongoDB and Mongoose</w:t>
      </w:r>
    </w:p>
    <w:p>
      <w:r>
        <w:rPr>
          <w:b/>
        </w:rPr>
        <w:t>Q: What is MongoDB?</w:t>
      </w:r>
    </w:p>
    <w:p>
      <w:r>
        <w:t>Answer: MongoDB is a NoSQL document database that stores data in BSON documents.</w:t>
      </w:r>
    </w:p>
    <w:p>
      <w:r>
        <w:rPr>
          <w:b/>
        </w:rPr>
        <w:t>Q: Collection vs document?</w:t>
      </w:r>
    </w:p>
    <w:p>
      <w:r>
        <w:t>Answer: A collection contains documents, similar to a table containing rows in a relational database.</w:t>
      </w:r>
    </w:p>
    <w:p>
      <w:r>
        <w:rPr>
          <w:b/>
        </w:rPr>
        <w:t>Q: What is Mongoose?</w:t>
      </w:r>
    </w:p>
    <w:p>
      <w:r>
        <w:t>Answer: Mongoose is an ODM that provides schemas, models and convenient MongoDB operations in Node.js.</w:t>
      </w:r>
    </w:p>
    <w:p>
      <w:r>
        <w:rPr>
          <w:b/>
        </w:rPr>
        <w:t>Q: Schema vs model?</w:t>
      </w:r>
    </w:p>
    <w:p>
      <w:r>
        <w:t>Answer: A schema defines document structure and rules. A model is created from the schema and is used to interact with the database.</w:t>
      </w:r>
    </w:p>
    <w:p>
      <w:r>
        <w:rPr>
          <w:b/>
        </w:rPr>
        <w:t>Q: Embedding vs referencing?</w:t>
      </w:r>
    </w:p>
    <w:p>
      <w:r>
        <w:t>Answer: Embedding stores related data inside one document. Referencing stores another document's ID.</w:t>
      </w:r>
    </w:p>
    <w:p>
      <w:r>
        <w:rPr>
          <w:b/>
        </w:rPr>
        <w:t>Q: What is populate()?</w:t>
      </w:r>
    </w:p>
    <w:p>
      <w:r>
        <w:t>Answer: populate() fetches related referenced documents.</w:t>
      </w:r>
    </w:p>
    <w:p>
      <w:r>
        <w:rPr>
          <w:b/>
        </w:rPr>
        <w:t>Q: Why use indexes?</w:t>
      </w:r>
    </w:p>
    <w:p>
      <w:r>
        <w:t>Answer: Indexes speed up reads but use storage and can add overhead to writes.</w:t>
      </w:r>
    </w:p>
    <w:p>
      <w:pPr>
        <w:pStyle w:val="Heading1"/>
      </w:pPr>
      <w:r>
        <w:t>7. SQL and Relational Databases</w:t>
      </w:r>
    </w:p>
    <w:p>
      <w:r>
        <w:rPr>
          <w:b/>
        </w:rPr>
        <w:t>Q: What is a primary key?</w:t>
      </w:r>
    </w:p>
    <w:p>
      <w:r>
        <w:t>Answer: A value that uniquely identifies each row.</w:t>
      </w:r>
    </w:p>
    <w:p>
      <w:r>
        <w:rPr>
          <w:b/>
        </w:rPr>
        <w:t>Q: What is a foreign key?</w:t>
      </w:r>
    </w:p>
    <w:p>
      <w:r>
        <w:t>Answer: A value that references data in another table and creates a relationship.</w:t>
      </w:r>
    </w:p>
    <w:p>
      <w:r>
        <w:rPr>
          <w:b/>
        </w:rPr>
        <w:t>Q: What is a JOIN?</w:t>
      </w:r>
    </w:p>
    <w:p>
      <w:r>
        <w:t>Answer: A JOIN combines related data from multiple tables.</w:t>
      </w:r>
    </w:p>
    <w:p>
      <w:r>
        <w:rPr>
          <w:b/>
        </w:rPr>
        <w:t>Q: INNER JOIN vs LEFT JOIN?</w:t>
      </w:r>
    </w:p>
    <w:p>
      <w:r>
        <w:t>Answer: INNER JOIN returns matching rows from both tables. LEFT JOIN returns all left-table rows plus matching right-table rows.</w:t>
      </w:r>
    </w:p>
    <w:p>
      <w:r>
        <w:rPr>
          <w:b/>
        </w:rPr>
        <w:t>Q: What is normalization?</w:t>
      </w:r>
    </w:p>
    <w:p>
      <w:r>
        <w:t>Answer: Organizing data to reduce unnecessary duplication and improve consistency.</w:t>
      </w:r>
    </w:p>
    <w:p>
      <w:r>
        <w:rPr>
          <w:b/>
        </w:rPr>
        <w:t>Q: What is an index?</w:t>
      </w:r>
    </w:p>
    <w:p>
      <w:r>
        <w:t>Answer: A structure that helps the database find rows faster.</w:t>
      </w:r>
    </w:p>
    <w:p>
      <w:r>
        <w:rPr>
          <w:b/>
        </w:rPr>
        <w:t>Q: What is a transaction?</w:t>
      </w:r>
    </w:p>
    <w:p>
      <w:r>
        <w:t>Answer: A group of operations that should succeed or fail together.</w:t>
      </w:r>
    </w:p>
    <w:p>
      <w:r>
        <w:rPr>
          <w:b/>
        </w:rPr>
        <w:t>Q: What are ACID properties?</w:t>
      </w:r>
    </w:p>
    <w:p>
      <w:r>
        <w:t>Answer: Atomicity, Consistency, Isolation and Durability describe reliable transaction behavior.</w:t>
      </w:r>
    </w:p>
    <w:p>
      <w:r>
        <w:rPr>
          <w:b/>
        </w:rPr>
        <w:t>Q: MongoDB vs SQL?</w:t>
      </w:r>
    </w:p>
    <w:p>
      <w:r>
        <w:t>Answer: MongoDB is flexible and document-oriented. SQL databases use structured tables and strong relationships. The choice depends on the application.</w:t>
      </w:r>
    </w:p>
    <w:p>
      <w:pPr>
        <w:pStyle w:val="Heading1"/>
      </w:pPr>
      <w:r>
        <w:t>8. Error Handling</w:t>
      </w:r>
    </w:p>
    <w:p>
      <w:r>
        <w:rPr>
          <w:b/>
        </w:rPr>
        <w:t>Q: Why centralized error handling?</w:t>
      </w:r>
    </w:p>
    <w:p>
      <w:r>
        <w:t>Answer: It keeps responses consistent and avoids repeating error response logic in every controller.</w:t>
      </w:r>
    </w:p>
    <w:p>
      <w:r>
        <w:rPr>
          <w:b/>
        </w:rPr>
        <w:t>Q: What does throw do?</w:t>
      </w:r>
    </w:p>
    <w:p>
      <w:r>
        <w:t>Answer: It stops normal execution and propagates an error up the JavaScript call stack.</w:t>
      </w:r>
    </w:p>
    <w:p>
      <w:r>
        <w:rPr>
          <w:b/>
        </w:rPr>
        <w:t>Q: How does try/catch work with async code?</w:t>
      </w:r>
    </w:p>
    <w:p>
      <w:r>
        <w:t>Answer: If an awaited Promise rejects inside try, execution moves to catch.</w:t>
      </w:r>
    </w:p>
    <w:p>
      <w:r>
        <w:rPr>
          <w:b/>
        </w:rPr>
        <w:t>Q: What does next(error) do?</w:t>
      </w:r>
    </w:p>
    <w:p>
      <w:r>
        <w:t>Answer: It hands the error to Express's error-handling middleware.</w:t>
      </w:r>
    </w:p>
    <w:p>
      <w:r>
        <w:rPr>
          <w:b/>
        </w:rPr>
        <w:t>Q: Why use AppError?</w:t>
      </w:r>
    </w:p>
    <w:p>
      <w:r>
        <w:t>Answer: It allows custom errors to carry a message and HTTP status code.</w:t>
      </w:r>
    </w:p>
    <w:p>
      <w:pPr>
        <w:pStyle w:val="Heading1"/>
      </w:pPr>
      <w:r>
        <w:t>9. Validation</w:t>
      </w:r>
    </w:p>
    <w:p>
      <w:r>
        <w:rPr>
          <w:b/>
        </w:rPr>
        <w:t>Q: Why validate requests?</w:t>
      </w:r>
    </w:p>
    <w:p>
      <w:r>
        <w:t>Answer: To prevent invalid data from reaching business logic and the database.</w:t>
      </w:r>
    </w:p>
    <w:p>
      <w:r>
        <w:rPr>
          <w:b/>
        </w:rPr>
        <w:t>Q: Where should validation happen?</w:t>
      </w:r>
    </w:p>
    <w:p>
      <w:r>
        <w:t>Answer: Early in the request lifecycle, before business logic runs.</w:t>
      </w:r>
    </w:p>
    <w:p>
      <w:r>
        <w:rPr>
          <w:b/>
        </w:rPr>
        <w:t>Q: What can be validated?</w:t>
      </w:r>
    </w:p>
    <w:p>
      <w:r>
        <w:t>Answer: Required fields, types, formats, ranges, enums, IDs and query parameters.</w:t>
      </w:r>
    </w:p>
    <w:p>
      <w:r>
        <w:rPr>
          <w:b/>
        </w:rPr>
        <w:t>Q: Validation vs business logic?</w:t>
      </w:r>
    </w:p>
    <w:p>
      <w:r>
        <w:t>Answer: Validation checks whether input is acceptable. Business logic checks whether an acceptable request is allowed by application rules.</w:t>
      </w:r>
    </w:p>
    <w:p>
      <w:pPr>
        <w:pStyle w:val="Heading1"/>
      </w:pPr>
      <w:r>
        <w:t>10. Security and CORS</w:t>
      </w:r>
    </w:p>
    <w:p>
      <w:r>
        <w:rPr>
          <w:b/>
        </w:rPr>
        <w:t>Q: What is CORS?</w:t>
      </w:r>
    </w:p>
    <w:p>
      <w:r>
        <w:t>Answer: A browser security mechanism controlling whether one origin can access another origin's resources.</w:t>
      </w:r>
    </w:p>
    <w:p>
      <w:r>
        <w:rPr>
          <w:b/>
        </w:rPr>
        <w:t>Q: Why did the deployed app need CORS?</w:t>
      </w:r>
    </w:p>
    <w:p>
      <w:r>
        <w:t>Answer: The Vercel frontend and Render backend were different origins, so the backend had to allow the frontend origin.</w:t>
      </w:r>
    </w:p>
    <w:p>
      <w:r>
        <w:rPr>
          <w:b/>
        </w:rPr>
        <w:t>Q: Why use environment variables?</w:t>
      </w:r>
    </w:p>
    <w:p>
      <w:r>
        <w:t>Answer: To keep secrets and environment-specific configuration outside source code.</w:t>
      </w:r>
    </w:p>
    <w:p>
      <w:r>
        <w:rPr>
          <w:b/>
        </w:rPr>
        <w:t>Q: What is rate limiting?</w:t>
      </w:r>
    </w:p>
    <w:p>
      <w:r>
        <w:t>Answer: Restricting how many requests a client can make in a period to reduce abuse.</w:t>
      </w:r>
    </w:p>
    <w:p>
      <w:pPr>
        <w:pStyle w:val="Heading1"/>
      </w:pPr>
      <w:r>
        <w:t>11. Backend Architecture</w:t>
      </w:r>
    </w:p>
    <w:p>
      <w:r>
        <w:rPr>
          <w:b/>
        </w:rPr>
        <w:t>Q: Why separate routes, controllers and services?</w:t>
      </w:r>
    </w:p>
    <w:p>
      <w:r>
        <w:t>Answer: It separates responsibilities: routes define endpoints, controllers handle HTTP, services contain business logic and models handle database interaction.</w:t>
      </w:r>
    </w:p>
    <w:p>
      <w:r>
        <w:rPr>
          <w:b/>
        </w:rPr>
        <w:t>Q: What should a controller do?</w:t>
      </w:r>
    </w:p>
    <w:p>
      <w:r>
        <w:t>Answer: Receive request data, call the service and send the response.</w:t>
      </w:r>
    </w:p>
    <w:p>
      <w:r>
        <w:rPr>
          <w:b/>
        </w:rPr>
        <w:t>Q: What should a service do?</w:t>
      </w:r>
    </w:p>
    <w:p>
      <w:r>
        <w:t>Answer: Contain business logic and perform database or other application operations.</w:t>
      </w:r>
    </w:p>
    <w:p>
      <w:r>
        <w:rPr>
          <w:b/>
        </w:rPr>
        <w:t>Q: What is separation of concerns?</w:t>
      </w:r>
    </w:p>
    <w:p>
      <w:r>
        <w:t>Answer: Giving each layer a focused responsibility so code is easier to maintain and modify.</w:t>
      </w:r>
    </w:p>
    <w:p>
      <w:pPr>
        <w:pStyle w:val="Heading1"/>
      </w:pPr>
      <w:r>
        <w:t>12. Your Workout Tracker Project</w:t>
      </w:r>
    </w:p>
    <w:p>
      <w:r>
        <w:rPr>
          <w:b/>
        </w:rPr>
        <w:t>Q: Explain your project.</w:t>
      </w:r>
    </w:p>
    <w:p>
      <w:r>
        <w:t>Answer: A workout planning and tracking application where users register, log in, create routines, start workouts from routines, update actual sets and complete workouts.</w:t>
      </w:r>
    </w:p>
    <w:p>
      <w:r>
        <w:rPr>
          <w:b/>
        </w:rPr>
        <w:t>Q: How does the request flow work?</w:t>
      </w:r>
    </w:p>
    <w:p>
      <w:r>
        <w:t>Answer: Request → middleware → route/controller → service → database → response.</w:t>
      </w:r>
    </w:p>
    <w:p>
      <w:r>
        <w:rPr>
          <w:b/>
        </w:rPr>
        <w:t>Q: How did you implement authentication?</w:t>
      </w:r>
    </w:p>
    <w:p>
      <w:r>
        <w:t>Answer: Passwords are hashed before storage. Login verifies credentials and generates a JWT. Protected routes verify the token through middleware.</w:t>
      </w:r>
    </w:p>
    <w:p>
      <w:r>
        <w:rPr>
          <w:b/>
        </w:rPr>
        <w:t>Q: How do you ensure ownership?</w:t>
      </w:r>
    </w:p>
    <w:p>
      <w:r>
        <w:t>Answer: The authenticated user's ID is compared with the resource owner's ID before sensitive operations.</w:t>
      </w:r>
    </w:p>
    <w:p>
      <w:r>
        <w:rPr>
          <w:b/>
        </w:rPr>
        <w:t>Q: Why copy routine data into a workout?</w:t>
      </w:r>
    </w:p>
    <w:p>
      <w:r>
        <w:t>Answer: A workout is a historical snapshot. Future routine changes should not change an already started or completed workout.</w:t>
      </w:r>
    </w:p>
    <w:p>
      <w:r>
        <w:rPr>
          <w:b/>
        </w:rPr>
        <w:t>Q: Planned vs actual values?</w:t>
      </w:r>
    </w:p>
    <w:p>
      <w:r>
        <w:t>Answer: Planned values come from the routine. Actual weight and reps are recorded while performing the workout.</w:t>
      </w:r>
    </w:p>
    <w:p>
      <w:r>
        <w:rPr>
          <w:b/>
        </w:rPr>
        <w:t>Q: How did you handle errors?</w:t>
      </w:r>
    </w:p>
    <w:p>
      <w:r>
        <w:t>Answer: Errors are thrown from application logic, passed with next(error), and handled centrally by global error middleware.</w:t>
      </w:r>
    </w:p>
    <w:p>
      <w:r>
        <w:rPr>
          <w:b/>
        </w:rPr>
        <w:t>Q: How did you deploy it?</w:t>
      </w:r>
    </w:p>
    <w:p>
      <w:r>
        <w:t>Answer: Frontend and backend were deployed separately, production environment variables were configured, MongoDB Atlas was used for the database, and CORS allowed communication between frontend and backend.</w:t>
      </w:r>
    </w:p>
    <w:p>
      <w:pPr>
        <w:pStyle w:val="Heading1"/>
      </w:pPr>
      <w:r>
        <w:t>13. Topics to Learn Next</w:t>
      </w:r>
    </w:p>
    <w:p>
      <w:r>
        <w:rPr>
          <w:b/>
        </w:rPr>
        <w:t>Q: Pagination, filtering and sorting</w:t>
      </w:r>
    </w:p>
    <w:p>
      <w:r>
        <w:t>Answer: Efficiently returning large datasets using page, limit, filters and sorting.</w:t>
      </w:r>
    </w:p>
    <w:p>
      <w:r>
        <w:rPr>
          <w:b/>
        </w:rPr>
        <w:t>Q: Advanced authentication</w:t>
      </w:r>
    </w:p>
    <w:p>
      <w:r>
        <w:t>Answer: Refresh tokens, expiration, secure cookies and logout strategies.</w:t>
      </w:r>
    </w:p>
    <w:p>
      <w:r>
        <w:rPr>
          <w:b/>
        </w:rPr>
        <w:t>Q: API testing</w:t>
      </w:r>
    </w:p>
    <w:p>
      <w:r>
        <w:t>Answer: Unit and integration testing with tools such as Jest and Supertest.</w:t>
      </w:r>
    </w:p>
    <w:p>
      <w:r>
        <w:rPr>
          <w:b/>
        </w:rPr>
        <w:t>Q: PostgreSQL with Node.js</w:t>
      </w:r>
    </w:p>
    <w:p>
      <w:r>
        <w:t>Answer: Building backend APIs with relational databases.</w:t>
      </w:r>
    </w:p>
    <w:p>
      <w:r>
        <w:rPr>
          <w:b/>
        </w:rPr>
        <w:t>Q: Redis</w:t>
      </w:r>
    </w:p>
    <w:p>
      <w:r>
        <w:t>Answer: Caching, sessions, rate limiting and temporary data.</w:t>
      </w:r>
    </w:p>
    <w:p>
      <w:r>
        <w:rPr>
          <w:b/>
        </w:rPr>
        <w:t>Q: Queues and background jobs</w:t>
      </w:r>
    </w:p>
    <w:p>
      <w:r>
        <w:t>Answer: Processing slow or non-critical tasks outside the request cycle.</w:t>
      </w:r>
    </w:p>
    <w:p>
      <w:r>
        <w:rPr>
          <w:b/>
        </w:rPr>
        <w:t>Q: Docker</w:t>
      </w:r>
    </w:p>
    <w:p>
      <w:r>
        <w:t>Answer: Containerizing applications for consistent environments.</w:t>
      </w:r>
    </w:p>
    <w:p>
      <w:r>
        <w:rPr>
          <w:b/>
        </w:rPr>
        <w:t>Q: CI/CD</w:t>
      </w:r>
    </w:p>
    <w:p>
      <w:r>
        <w:t>Answer: Automated testing and deployment pipelines.</w:t>
      </w:r>
    </w:p>
    <w:p>
      <w:r>
        <w:rPr>
          <w:b/>
        </w:rPr>
        <w:t>Q: System design</w:t>
      </w:r>
    </w:p>
    <w:p>
      <w:r>
        <w:t>Answer: Scalability, caching, databases, load balancing and backend architecture.</w:t>
      </w:r>
    </w:p>
    <w:p>
      <w:pPr>
        <w:pStyle w:val="Heading1"/>
      </w:pPr>
      <w:r>
        <w:t>Recommended Revision Order</w:t>
      </w:r>
    </w:p>
    <w:p>
      <w:r>
        <w:t>Core JavaScript → Node.js → Express → HTTP &amp; REST → Authentication → MongoDB → SQL → Error Handling &amp; Validation → Security → Project Deep Dive → Advanced Backend</w:t>
      </w:r>
    </w:p>
    <w:p>
      <w:pPr>
        <w:pStyle w:val="Heading1"/>
      </w:pPr>
      <w:r>
        <w:t>How to Use This Guide</w:t>
      </w:r>
    </w:p>
    <w:p>
      <w:r>
        <w:t>Do not memorize answers word for word. Understand each concept and practice explaining it naturally. For project questions, always be ready to explain the actual implementation decisions you made.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