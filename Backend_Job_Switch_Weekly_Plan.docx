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Backend Job Switch — Weekly Execution Plan</w:t>
      </w:r>
    </w:p>
    <w:p>
      <w:pPr>
        <w:jc w:val="center"/>
      </w:pPr>
      <w:r>
        <w:rPr>
          <w:i/>
          <w:sz w:val="22"/>
        </w:rPr>
        <w:t>DSA + Backend + SQL + Interview Prep + Job Applications</w:t>
      </w:r>
    </w:p>
    <w:p>
      <w:r>
        <w:t>Primary objective: move from the current role into a backend engineering role without trying to finish everything before applying. The plan is designed around a full workweek, including Saturdays.</w:t>
      </w:r>
    </w:p>
    <w:p>
      <w:pPr>
        <w:pStyle w:val="Heading1"/>
      </w:pPr>
      <w:r>
        <w:t>1. How to Use This Document</w:t>
      </w:r>
    </w:p>
    <w:p>
      <w:pPr>
        <w:pStyle w:val="ListBullet"/>
      </w:pPr>
      <w:r>
        <w:t>Follow the day assigned below rather than deciding what to study each night.</w:t>
      </w:r>
    </w:p>
    <w:p>
      <w:pPr>
        <w:pStyle w:val="ListBullet"/>
      </w:pPr>
      <w:r>
        <w:t>Normal weekday target: about 2 focused hours. Saturday: 60–90 minutes. Sunday: 3–4 hours.</w:t>
      </w:r>
    </w:p>
    <w:p>
      <w:pPr>
        <w:pStyle w:val="ListBullet"/>
      </w:pPr>
      <w:r>
        <w:t>If work is exhausting, do the minimum version instead of skipping the entire day.</w:t>
      </w:r>
    </w:p>
    <w:p>
      <w:pPr>
        <w:pStyle w:val="ListBullet"/>
      </w:pPr>
      <w:r>
        <w:t>Applications start immediately; do not wait until DSA or development is 'finished'.</w:t>
      </w:r>
    </w:p>
    <w:p>
      <w:pPr>
        <w:pStyle w:val="ListBullet"/>
      </w:pPr>
      <w:r>
        <w:t>Measure progress by what you can solve, build, and explain—not by hours watched or notes written.</w:t>
      </w:r>
    </w:p>
    <w:p>
      <w:pPr>
        <w:pStyle w:val="Heading1"/>
      </w:pPr>
      <w:r>
        <w:t>2. Weekly Schedule — Daily Checklist</w:t>
      </w:r>
    </w:p>
    <w:p>
      <w:r>
        <w:rPr>
          <w:b/>
          <w:sz w:val="24"/>
        </w:rPr>
        <w:t>Monday — DSA + Backend</w:t>
      </w:r>
    </w:p>
    <w:p>
      <w:pPr>
        <w:pStyle w:val="ListBullet"/>
      </w:pPr>
      <w:r>
        <w:t>□ DSA — 60 min: learn/revise the current pattern and solve 1 problem.</w:t>
      </w:r>
    </w:p>
    <w:p>
      <w:pPr>
        <w:pStyle w:val="ListBullet"/>
      </w:pPr>
      <w:r>
        <w:t>□ Backend/SQL — 60 min: study one interview-relevant concept and apply it to the project.</w:t>
      </w:r>
    </w:p>
    <w:p>
      <w:pPr>
        <w:pStyle w:val="ListBullet"/>
      </w:pPr>
      <w:r>
        <w:t>□ End of session: write 2–3 bullets on what you learned.</w:t>
      </w:r>
    </w:p>
    <w:p>
      <w:r>
        <w:rPr>
          <w:b/>
          <w:sz w:val="24"/>
        </w:rPr>
        <w:t>Tuesday — Backend Deep Work</w:t>
      </w:r>
    </w:p>
    <w:p>
      <w:pPr>
        <w:pStyle w:val="ListBullet"/>
      </w:pPr>
      <w:r>
        <w:t>□ Backend — 90 min: work on the fitness app/backend or a backend concept.</w:t>
      </w:r>
    </w:p>
    <w:p>
      <w:pPr>
        <w:pStyle w:val="ListBullet"/>
      </w:pPr>
      <w:r>
        <w:t>□ SQL — 30 min: solve 2–3 practical queries.</w:t>
      </w:r>
    </w:p>
    <w:p>
      <w:pPr>
        <w:pStyle w:val="ListBullet"/>
      </w:pPr>
      <w:r>
        <w:t>□ End of session: explain one backend decision without looking at notes.</w:t>
      </w:r>
    </w:p>
    <w:p>
      <w:r>
        <w:rPr>
          <w:b/>
          <w:sz w:val="24"/>
        </w:rPr>
        <w:t>Wednesday — DSA + Job Applications</w:t>
      </w:r>
    </w:p>
    <w:p>
      <w:pPr>
        <w:pStyle w:val="ListBullet"/>
      </w:pPr>
      <w:r>
        <w:t>□ DSA — 60 min: solve 1–2 problems; focus on the pattern, not volume.</w:t>
      </w:r>
    </w:p>
    <w:p>
      <w:pPr>
        <w:pStyle w:val="ListBullet"/>
      </w:pPr>
      <w:r>
        <w:t>□ Applications — 60 min: apply to 2–3 relevant backend roles.</w:t>
      </w:r>
    </w:p>
    <w:p>
      <w:pPr>
        <w:pStyle w:val="ListBullet"/>
      </w:pPr>
      <w:r>
        <w:t>□ Save useful job descriptions and note repeated requirements.</w:t>
      </w:r>
    </w:p>
    <w:p>
      <w:r>
        <w:rPr>
          <w:b/>
          <w:sz w:val="24"/>
        </w:rPr>
        <w:t>Thursday — SQL + Backend</w:t>
      </w:r>
    </w:p>
    <w:p>
      <w:pPr>
        <w:pStyle w:val="ListBullet"/>
      </w:pPr>
      <w:r>
        <w:t>□ SQL — 60 min: practice queries and one topic such as joins, subqueries, CTEs, windows, indexes, or transactions.</w:t>
      </w:r>
    </w:p>
    <w:p>
      <w:pPr>
        <w:pStyle w:val="ListBullet"/>
      </w:pPr>
      <w:r>
        <w:t>□ Backend — 60 min: study/implement one concept and connect it to your project.</w:t>
      </w:r>
    </w:p>
    <w:p>
      <w:pPr>
        <w:pStyle w:val="ListBullet"/>
      </w:pPr>
      <w:r>
        <w:t>□ End of session: answer one SQL/backend interview question aloud.</w:t>
      </w:r>
    </w:p>
    <w:p>
      <w:r>
        <w:rPr>
          <w:b/>
          <w:sz w:val="24"/>
        </w:rPr>
        <w:t>Friday — DSA + Interview Prep</w:t>
      </w:r>
    </w:p>
    <w:p>
      <w:pPr>
        <w:pStyle w:val="ListBullet"/>
      </w:pPr>
      <w:r>
        <w:t>□ DSA — 60 min: current topic + revision of an older problem.</w:t>
      </w:r>
    </w:p>
    <w:p>
      <w:pPr>
        <w:pStyle w:val="ListBullet"/>
      </w:pPr>
      <w:r>
        <w:t>□ Interview prep — 60 min: explain one backend/project topic from memory.</w:t>
      </w:r>
    </w:p>
    <w:p>
      <w:pPr>
        <w:pStyle w:val="ListBullet"/>
      </w:pPr>
      <w:r>
        <w:t>□ Keep a list of questions you could not answer confidently.</w:t>
      </w:r>
    </w:p>
    <w:p>
      <w:r>
        <w:rPr>
          <w:b/>
          <w:sz w:val="24"/>
        </w:rPr>
        <w:t>Saturday — Light Revision + Applications</w:t>
      </w:r>
    </w:p>
    <w:p>
      <w:pPr>
        <w:pStyle w:val="ListBullet"/>
      </w:pPr>
      <w:r>
        <w:t>□ 30–45 min: DSA revision OR SQL revision (alternate each week).</w:t>
      </w:r>
    </w:p>
    <w:p>
      <w:pPr>
        <w:pStyle w:val="ListBullet"/>
      </w:pPr>
      <w:r>
        <w:t>□ 20–30 min: check/apply to suitable openings.</w:t>
      </w:r>
    </w:p>
    <w:p>
      <w:pPr>
        <w:pStyle w:val="ListBullet"/>
      </w:pPr>
      <w:r>
        <w:t>□ Stop after the planned session; Saturday is intentionally light.</w:t>
      </w:r>
    </w:p>
    <w:p>
      <w:r>
        <w:rPr>
          <w:b/>
          <w:sz w:val="24"/>
        </w:rPr>
        <w:t>Sunday — Deep Work + Weekly Reset</w:t>
      </w:r>
    </w:p>
    <w:p>
      <w:pPr>
        <w:pStyle w:val="ListBullet"/>
      </w:pPr>
      <w:r>
        <w:t>□ DSA — 90 min: 1 medium problem + revision of previous mistakes.</w:t>
      </w:r>
    </w:p>
    <w:p>
      <w:pPr>
        <w:pStyle w:val="ListBullet"/>
      </w:pPr>
      <w:r>
        <w:t>□ Backend/project — 90 min: meaningful implementation, architecture, deployment, or project cleanup.</w:t>
      </w:r>
    </w:p>
    <w:p>
      <w:pPr>
        <w:pStyle w:val="ListBullet"/>
      </w:pPr>
      <w:r>
        <w:t>□ Applications — 30–45 min: apply to 3–5 roles and update the tracker.</w:t>
      </w:r>
    </w:p>
    <w:p>
      <w:pPr>
        <w:pStyle w:val="ListBullet"/>
      </w:pPr>
      <w:r>
        <w:t>□ Weekly review — 15 min: record DSA solved, SQL topics, project progress, applications, and interview readiness.</w:t>
      </w:r>
    </w:p>
    <w:p>
      <w:pPr>
        <w:pStyle w:val="Heading1"/>
      </w:pPr>
      <w:r>
        <w:t>3. Weekly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Weekly Target</w:t>
            </w:r>
          </w:p>
        </w:tc>
        <w:tc>
          <w:tcPr>
            <w:tcW w:type="dxa" w:w="3408"/>
          </w:tcPr>
          <w:p>
            <w:r>
              <w:t>Success Check</w:t>
            </w:r>
          </w:p>
        </w:tc>
      </w:tr>
      <w:tr>
        <w:tc>
          <w:tcPr>
            <w:tcW w:type="dxa" w:w="3408"/>
          </w:tcPr>
          <w:p>
            <w:r>
              <w:t>DSA</w:t>
            </w:r>
          </w:p>
        </w:tc>
        <w:tc>
          <w:tcPr>
            <w:tcW w:type="dxa" w:w="3408"/>
          </w:tcPr>
          <w:p>
            <w:r>
              <w:t>5–7 focused problems + revision</w:t>
            </w:r>
          </w:p>
        </w:tc>
        <w:tc>
          <w:tcPr>
            <w:tcW w:type="dxa" w:w="3408"/>
          </w:tcPr>
          <w:p>
            <w:r>
              <w:t>Can explain the approach and complexity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2–3 focused concepts / project improvements</w:t>
            </w:r>
          </w:p>
        </w:tc>
        <w:tc>
          <w:tcPr>
            <w:tcW w:type="dxa" w:w="3408"/>
          </w:tcPr>
          <w:p>
            <w:r>
              <w:t>Can explain implementation and trade-offs</w:t>
            </w:r>
          </w:p>
        </w:tc>
      </w:tr>
      <w:tr>
        <w:tc>
          <w:tcPr>
            <w:tcW w:type="dxa" w:w="3408"/>
          </w:tcPr>
          <w:p>
            <w:r>
              <w:t>SQL</w:t>
            </w:r>
          </w:p>
        </w:tc>
        <w:tc>
          <w:tcPr>
            <w:tcW w:type="dxa" w:w="3408"/>
          </w:tcPr>
          <w:p>
            <w:r>
              <w:t>8–12 practical queries</w:t>
            </w:r>
          </w:p>
        </w:tc>
        <w:tc>
          <w:tcPr>
            <w:tcW w:type="dxa" w:w="3408"/>
          </w:tcPr>
          <w:p>
            <w:r>
              <w:t>Can write queries without copying</w:t>
            </w:r>
          </w:p>
        </w:tc>
      </w:tr>
      <w:tr>
        <w:tc>
          <w:tcPr>
            <w:tcW w:type="dxa" w:w="3408"/>
          </w:tcPr>
          <w:p>
            <w:r>
              <w:t>Interview prep</w:t>
            </w:r>
          </w:p>
        </w:tc>
        <w:tc>
          <w:tcPr>
            <w:tcW w:type="dxa" w:w="3408"/>
          </w:tcPr>
          <w:p>
            <w:r>
              <w:t>2–3 concepts explained aloud</w:t>
            </w:r>
          </w:p>
        </w:tc>
        <w:tc>
          <w:tcPr>
            <w:tcW w:type="dxa" w:w="3408"/>
          </w:tcPr>
          <w:p>
            <w:r>
              <w:t>Can answer without notes</w:t>
            </w:r>
          </w:p>
        </w:tc>
      </w:tr>
      <w:tr>
        <w:tc>
          <w:tcPr>
            <w:tcW w:type="dxa" w:w="3408"/>
          </w:tcPr>
          <w:p>
            <w:r>
              <w:t>Applications</w:t>
            </w:r>
          </w:p>
        </w:tc>
        <w:tc>
          <w:tcPr>
            <w:tcW w:type="dxa" w:w="3408"/>
          </w:tcPr>
          <w:p>
            <w:r>
              <w:t>5–8 quality applications</w:t>
            </w:r>
          </w:p>
        </w:tc>
        <w:tc>
          <w:tcPr>
            <w:tcW w:type="dxa" w:w="3408"/>
          </w:tcPr>
          <w:p>
            <w:r>
              <w:t>Applications actually submitted</w:t>
            </w:r>
          </w:p>
        </w:tc>
      </w:tr>
    </w:tbl>
    <w:p>
      <w:pPr>
        <w:pStyle w:val="Heading1"/>
      </w:pPr>
      <w:r>
        <w:t>4. DSA Rotation</w:t>
      </w:r>
    </w:p>
    <w:p>
      <w:r>
        <w:t>Do not randomly jump between topics. Spend roughly 1–2 weeks on a pattern, then mix it into revision.</w:t>
      </w:r>
    </w:p>
    <w:p>
      <w:pPr>
        <w:pStyle w:val="ListBullet"/>
      </w:pPr>
      <w:r>
        <w:t>Arrays + Hashing</w:t>
      </w:r>
    </w:p>
    <w:p>
      <w:pPr>
        <w:pStyle w:val="ListBullet"/>
      </w:pPr>
      <w:r>
        <w:t>Two Pointers</w:t>
      </w:r>
    </w:p>
    <w:p>
      <w:pPr>
        <w:pStyle w:val="ListBullet"/>
      </w:pPr>
      <w:r>
        <w:t>Sliding Window</w:t>
      </w:r>
    </w:p>
    <w:p>
      <w:pPr>
        <w:pStyle w:val="ListBullet"/>
      </w:pPr>
      <w:r>
        <w:t>Strings</w:t>
      </w:r>
    </w:p>
    <w:p>
      <w:pPr>
        <w:pStyle w:val="ListBullet"/>
      </w:pPr>
      <w:r>
        <w:t>Binary Search</w:t>
      </w:r>
    </w:p>
    <w:p>
      <w:pPr>
        <w:pStyle w:val="ListBullet"/>
      </w:pPr>
      <w:r>
        <w:t>Stack + Queue</w:t>
      </w:r>
    </w:p>
    <w:p>
      <w:pPr>
        <w:pStyle w:val="ListBullet"/>
      </w:pPr>
      <w:r>
        <w:t>Linked List</w:t>
      </w:r>
    </w:p>
    <w:p>
      <w:pPr>
        <w:pStyle w:val="ListBullet"/>
      </w:pPr>
      <w:r>
        <w:t>Trees + BST</w:t>
      </w:r>
    </w:p>
    <w:p>
      <w:pPr>
        <w:pStyle w:val="ListBullet"/>
      </w:pPr>
      <w:r>
        <w:t>Recursion + Backtracking basics</w:t>
      </w:r>
    </w:p>
    <w:p>
      <w:pPr>
        <w:pStyle w:val="ListBullet"/>
      </w:pPr>
      <w:r>
        <w:t>Graphs basics</w:t>
      </w:r>
    </w:p>
    <w:p>
      <w:pPr>
        <w:pStyle w:val="ListBullet"/>
      </w:pPr>
      <w:r>
        <w:t>Mixed interview practice</w:t>
      </w:r>
    </w:p>
    <w:p>
      <w:r>
        <w:t>Rule: if stuck for around 20–25 minutes, study the approach, close it, and code it yourself. The goal is pattern recognition and interview readiness, not proving you can struggle indefinitely.</w:t>
      </w:r>
    </w:p>
    <w:p>
      <w:pPr>
        <w:pStyle w:val="Heading1"/>
      </w:pPr>
      <w:r>
        <w:t>5. Backend + SQL Roadmap</w:t>
      </w:r>
    </w:p>
    <w:p>
      <w:r>
        <w:rPr>
          <w:b/>
        </w:rPr>
        <w:t xml:space="preserve">Backend fundamentals: </w:t>
      </w:r>
      <w:r>
        <w:t>HTTP, REST, Express, middleware, validation, error handling</w:t>
      </w:r>
    </w:p>
    <w:p>
      <w:r>
        <w:rPr>
          <w:b/>
        </w:rPr>
        <w:t xml:space="preserve">Authentication: </w:t>
      </w:r>
      <w:r>
        <w:t>JWT, bcrypt, authorization, protected routes</w:t>
      </w:r>
    </w:p>
    <w:p>
      <w:r>
        <w:rPr>
          <w:b/>
        </w:rPr>
        <w:t xml:space="preserve">Database: </w:t>
      </w:r>
      <w:r>
        <w:t>MongoDB/Mongoose, schema design, relationships, populate</w:t>
      </w:r>
    </w:p>
    <w:p>
      <w:r>
        <w:rPr>
          <w:b/>
        </w:rPr>
        <w:t xml:space="preserve">SQL: </w:t>
      </w:r>
      <w:r>
        <w:t>Joins, GROUP BY/HAVING, subqueries, CTEs, window functions</w:t>
      </w:r>
    </w:p>
    <w:p>
      <w:r>
        <w:rPr>
          <w:b/>
        </w:rPr>
        <w:t xml:space="preserve">Database internals: </w:t>
      </w:r>
      <w:r>
        <w:t>Indexes, transactions, constraints, query optimization</w:t>
      </w:r>
    </w:p>
    <w:p>
      <w:r>
        <w:rPr>
          <w:b/>
        </w:rPr>
        <w:t xml:space="preserve">Backend scale basics: </w:t>
      </w:r>
      <w:r>
        <w:t>Caching/Redis, queues/Kafka concepts, pagination, rate limiting</w:t>
      </w:r>
    </w:p>
    <w:p>
      <w:r>
        <w:rPr>
          <w:b/>
        </w:rPr>
        <w:t xml:space="preserve">Deployment: </w:t>
      </w:r>
      <w:r>
        <w:t>Environment variables, Docker basics, deployment, logs, monitoring basics</w:t>
      </w:r>
    </w:p>
    <w:p>
      <w:r>
        <w:rPr>
          <w:b/>
        </w:rPr>
        <w:t xml:space="preserve">System design basics: </w:t>
      </w:r>
      <w:r>
        <w:t>API design, data flow, bottlenecks, scaling decisions</w:t>
      </w:r>
    </w:p>
    <w:p>
      <w:pPr>
        <w:pStyle w:val="Heading1"/>
      </w:pPr>
      <w:r>
        <w:t>6. Use the Fitness App as Interview Preparation</w:t>
      </w:r>
    </w:p>
    <w:p>
      <w:pPr>
        <w:pStyle w:val="ListBullet"/>
      </w:pPr>
      <w:r>
        <w:t>Explain the architecture and request flow.</w:t>
      </w:r>
    </w:p>
    <w:p>
      <w:pPr>
        <w:pStyle w:val="ListBullet"/>
      </w:pPr>
      <w:r>
        <w:t>Explain authentication and authorization.</w:t>
      </w:r>
    </w:p>
    <w:p>
      <w:pPr>
        <w:pStyle w:val="ListBullet"/>
      </w:pPr>
      <w:r>
        <w:t>Explain the Routine → Workout flow.</w:t>
      </w:r>
    </w:p>
    <w:p>
      <w:pPr>
        <w:pStyle w:val="ListBullet"/>
      </w:pPr>
      <w:r>
        <w:t>Explain the database schema and why each relationship exists.</w:t>
      </w:r>
    </w:p>
    <w:p>
      <w:pPr>
        <w:pStyle w:val="ListBullet"/>
      </w:pPr>
      <w:r>
        <w:t>Explain validation and error handling.</w:t>
      </w:r>
    </w:p>
    <w:p>
      <w:pPr>
        <w:pStyle w:val="ListBullet"/>
      </w:pPr>
      <w:r>
        <w:t>Explain how you would add indexes.</w:t>
      </w:r>
    </w:p>
    <w:p>
      <w:pPr>
        <w:pStyle w:val="ListBullet"/>
      </w:pPr>
      <w:r>
        <w:t>Explain pagination, caching, or rate limiting if needed.</w:t>
      </w:r>
    </w:p>
    <w:p>
      <w:pPr>
        <w:pStyle w:val="ListBullet"/>
      </w:pPr>
      <w:r>
        <w:t>Explain what you would change if traffic became 10× larger.</w:t>
      </w:r>
    </w:p>
    <w:p>
      <w:pPr>
        <w:pStyle w:val="ListBullet"/>
      </w:pPr>
      <w:r>
        <w:t>Be able to discuss one real bug you solved and why your fix worked.</w:t>
      </w:r>
    </w:p>
    <w:p>
      <w:pPr>
        <w:pStyle w:val="Heading1"/>
      </w:pPr>
      <w:r>
        <w:t>7. Job Application System</w:t>
      </w:r>
    </w:p>
    <w:p>
      <w:pPr>
        <w:pStyle w:val="ListBullet"/>
      </w:pPr>
      <w:r>
        <w:t>Target: 5–8 quality applications per week.</w:t>
      </w:r>
    </w:p>
    <w:p>
      <w:pPr>
        <w:pStyle w:val="ListBullet"/>
      </w:pPr>
      <w:r>
        <w:t>Apply before you feel fully ready.</w:t>
      </w:r>
    </w:p>
    <w:p>
      <w:pPr>
        <w:pStyle w:val="ListBullet"/>
      </w:pPr>
      <w:r>
        <w:t>Prioritize backend roles involving Node.js/Express, SQL, MongoDB, REST APIs, and related backend technologies.</w:t>
      </w:r>
    </w:p>
    <w:p>
      <w:pPr>
        <w:pStyle w:val="ListBullet"/>
      </w:pPr>
      <w:r>
        <w:t>Keep a simple tracker: company, role, date applied, source, status, interview date, notes.</w:t>
      </w:r>
    </w:p>
    <w:p>
      <w:pPr>
        <w:pStyle w:val="ListBullet"/>
      </w:pPr>
      <w:r>
        <w:t>Every Sunday, review which requirements appear repeatedly in job descriptions.</w:t>
      </w:r>
    </w:p>
    <w:p>
      <w:pPr>
        <w:pStyle w:val="ListBullet"/>
      </w:pPr>
      <w:r>
        <w:t>Use repeated requirements to decide what to study next.</w:t>
      </w:r>
    </w:p>
    <w:p>
      <w:pPr>
        <w:pStyle w:val="Heading1"/>
      </w:pPr>
      <w:r>
        <w:t>8. Minimum-Version Plan for Bad Workdays</w:t>
      </w:r>
    </w:p>
    <w:p>
      <w:r>
        <w:t>When work drains you, do not abandon the system. Complete only 45–60 minutes:</w:t>
      </w:r>
    </w:p>
    <w:p>
      <w:pPr>
        <w:pStyle w:val="ListBullet"/>
      </w:pPr>
      <w:r>
        <w:t>20–30 min: one DSA problem or revision.</w:t>
      </w:r>
    </w:p>
    <w:p>
      <w:pPr>
        <w:pStyle w:val="ListBullet"/>
      </w:pPr>
      <w:r>
        <w:t>15–20 min: one SQL query or backend interview question.</w:t>
      </w:r>
    </w:p>
    <w:p>
      <w:pPr>
        <w:pStyle w:val="ListBullet"/>
      </w:pPr>
      <w:r>
        <w:t>10 min: one job application or save one suitable role for the next application session.</w:t>
      </w:r>
    </w:p>
    <w:p>
      <w:r>
        <w:t>A reduced session is better than breaking the habit.</w:t>
      </w:r>
    </w:p>
    <w:p>
      <w:pPr>
        <w:pStyle w:val="Heading1"/>
      </w:pPr>
      <w:r>
        <w:t>9. Weekly Review — Fill This Every Sunday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Week of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DSA problems solved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DSA topics revised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SQL topics / queries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Backend/project progress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Applications submitted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Interviews / callbacks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</w:tcPr>
          <w:p>
            <w:r>
              <w:t>Main weakness to fix next week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</w:tbl>
    <w:p>
      <w:pPr>
        <w:pStyle w:val="Heading1"/>
      </w:pPr>
      <w:r>
        <w:t>10. Non-Negotiable Rules</w:t>
      </w:r>
    </w:p>
    <w:p>
      <w:pPr>
        <w:pStyle w:val="ListNumber"/>
      </w:pPr>
      <w:r>
        <w:t>Applications happen every week.</w:t>
      </w:r>
    </w:p>
    <w:p>
      <w:pPr>
        <w:pStyle w:val="ListNumber"/>
      </w:pPr>
      <w:r>
        <w:t>DSA is practiced consistently, not in random bursts.</w:t>
      </w:r>
    </w:p>
    <w:p>
      <w:pPr>
        <w:pStyle w:val="ListNumber"/>
      </w:pPr>
      <w:r>
        <w:t>Do not spend most of your limited time on frontend polish.</w:t>
      </w:r>
    </w:p>
    <w:p>
      <w:pPr>
        <w:pStyle w:val="ListNumber"/>
      </w:pPr>
      <w:r>
        <w:t>Do not start five new technologies at once.</w:t>
      </w:r>
    </w:p>
    <w:p>
      <w:pPr>
        <w:pStyle w:val="ListNumber"/>
      </w:pPr>
      <w:r>
        <w:t>Prefer building and explaining over watching tutorials.</w:t>
      </w:r>
    </w:p>
    <w:p>
      <w:pPr>
        <w:pStyle w:val="ListNumber"/>
      </w:pPr>
      <w:r>
        <w:t>If an interview arrives, temporarily shift the schedule toward that interview.</w:t>
      </w:r>
    </w:p>
    <w:p>
      <w:pPr>
        <w:pStyle w:val="ListNumber"/>
      </w:pPr>
      <w:r>
        <w:t>Protect sleep and recovery; the plan is designed to be sustainable alongside work.</w:t>
      </w:r>
    </w:p>
    <w:p>
      <w:pPr>
        <w:pStyle w:val="Heading1"/>
      </w:pPr>
      <w:r>
        <w:t>11. The Priority Order</w:t>
      </w:r>
    </w:p>
    <w:p>
      <w:r>
        <w:t>When time is limited, follow this order:</w:t>
      </w:r>
    </w:p>
    <w:p>
      <w:r>
        <w:rPr>
          <w:b/>
        </w:rPr>
        <w:t>1. Job applications / active interview preparation</w:t>
      </w:r>
    </w:p>
    <w:p>
      <w:r>
        <w:rPr>
          <w:b/>
        </w:rPr>
        <w:t>2. DSA</w:t>
      </w:r>
    </w:p>
    <w:p>
      <w:r>
        <w:rPr>
          <w:b/>
        </w:rPr>
        <w:t>3. Backend + SQL</w:t>
      </w:r>
    </w:p>
    <w:p>
      <w:r>
        <w:rPr>
          <w:b/>
        </w:rPr>
        <w:t>4. New project features</w:t>
      </w:r>
    </w:p>
    <w:p>
      <w:r>
        <w:t>The objective is not to become 'perfect' before applying. The objective is to become interview-ready while applications are already generating opportunities.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